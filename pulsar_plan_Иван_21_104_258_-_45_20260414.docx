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ПЛАН РАБОТЫ С ПАЦИЕНТОМ</w:t>
      </w:r>
    </w:p>
    <w:p>
      <w:r>
        <w:rPr>
          <w:b/>
        </w:rPr>
        <w:t xml:space="preserve">Пациент: </w:t>
      </w:r>
      <w:r>
        <w:t>Иван</w:t>
      </w:r>
    </w:p>
    <w:p>
      <w:r>
        <w:rPr>
          <w:b/>
        </w:rPr>
        <w:t xml:space="preserve">Личный номер: </w:t>
      </w:r>
      <w:r>
        <w:t>19234</w:t>
      </w:r>
    </w:p>
    <w:p>
      <w:r>
        <w:rPr>
          <w:b/>
        </w:rPr>
        <w:t xml:space="preserve">Дата плана: </w:t>
      </w:r>
      <w:r>
        <w:t>14.04.2026</w:t>
      </w:r>
    </w:p>
    <w:p>
      <w:r>
        <w:rPr>
          <w:b/>
        </w:rPr>
        <w:t xml:space="preserve">Номер плана: </w:t>
      </w:r>
      <w:r>
        <w:t>21/104/258 - 45</w:t>
      </w:r>
    </w:p>
    <w:p>
      <w:r>
        <w:rPr>
          <w:b/>
        </w:rPr>
        <w:t xml:space="preserve">Описание: </w:t>
      </w:r>
      <w:r>
        <w:t>План работы на 2026 год</w:t>
      </w:r>
    </w:p>
    <w:p/>
    <w:p>
      <w:r>
        <w:rPr>
          <w:b/>
        </w:rPr>
        <w:t>Пункты плана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Мероприятие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 исполнения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сдать анализ крови</w:t>
            </w:r>
          </w:p>
        </w:tc>
        <w:tc>
          <w:tcPr>
            <w:tcW w:type="dxa" w:w="2160"/>
          </w:tcPr>
          <w:p>
            <w:r>
              <w:t>14.05.2026</w:t>
            </w:r>
          </w:p>
        </w:tc>
        <w:tc>
          <w:tcPr>
            <w:tcW w:type="dxa" w:w="2160"/>
          </w:tcPr>
          <w:p>
            <w:r>
              <w:t>В ожидании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Пройти обследование у окулиста</w:t>
            </w:r>
          </w:p>
        </w:tc>
        <w:tc>
          <w:tcPr>
            <w:tcW w:type="dxa" w:w="2160"/>
          </w:tcPr>
          <w:p>
            <w:r>
              <w:t>20.05.2027</w:t>
            </w:r>
          </w:p>
        </w:tc>
        <w:tc>
          <w:tcPr>
            <w:tcW w:type="dxa" w:w="2160"/>
          </w:tcPr>
          <w:p>
            <w:r>
              <w:t>В ожидании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