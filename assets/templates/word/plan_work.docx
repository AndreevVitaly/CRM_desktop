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ABB" w:rsidRPr="0053601B" w:rsidRDefault="0053601B">
      <w:pPr>
        <w:jc w:val="center"/>
        <w:rPr>
          <w:lang w:val="ru-RU"/>
        </w:rPr>
      </w:pPr>
      <w:r>
        <w:rPr>
          <w:b/>
          <w:sz w:val="28"/>
        </w:rPr>
        <w:t xml:space="preserve">ПЛАН РАБОТЫ С </w:t>
      </w:r>
      <w:r>
        <w:rPr>
          <w:b/>
          <w:sz w:val="28"/>
          <w:lang w:val="ru-RU"/>
        </w:rPr>
        <w:t>ИСТОЧНИКОМ</w:t>
      </w:r>
    </w:p>
    <w:p w:rsidR="00226ABB" w:rsidRDefault="0053601B">
      <w:r>
        <w:rPr>
          <w:b/>
        </w:rPr>
        <w:t xml:space="preserve">Пациент: </w:t>
      </w:r>
      <w:r>
        <w:t>{{ patient.callsign }}</w:t>
      </w:r>
    </w:p>
    <w:p w:rsidR="00226ABB" w:rsidRDefault="0053601B">
      <w:r>
        <w:rPr>
          <w:b/>
        </w:rPr>
        <w:t xml:space="preserve">Личный номер: </w:t>
      </w:r>
      <w:r>
        <w:t>{{ patient.personal_number }}</w:t>
      </w:r>
    </w:p>
    <w:p w:rsidR="00226ABB" w:rsidRDefault="0053601B">
      <w:r>
        <w:rPr>
          <w:b/>
        </w:rPr>
        <w:t xml:space="preserve">Дата плана: </w:t>
      </w:r>
      <w:r>
        <w:t>{{ plan.date }}</w:t>
      </w:r>
    </w:p>
    <w:p w:rsidR="00226ABB" w:rsidRDefault="0053601B">
      <w:r>
        <w:rPr>
          <w:b/>
        </w:rPr>
        <w:t xml:space="preserve">Номер плана: </w:t>
      </w:r>
      <w:r>
        <w:t>{{ plan.number }}</w:t>
      </w:r>
    </w:p>
    <w:p w:rsidR="00226ABB" w:rsidRDefault="0053601B">
      <w:r>
        <w:rPr>
          <w:b/>
        </w:rPr>
        <w:t xml:space="preserve">Описание: </w:t>
      </w:r>
      <w:r>
        <w:t>{{ plan.summary }}</w:t>
      </w:r>
    </w:p>
    <w:p w:rsidR="00226ABB" w:rsidRDefault="0053601B">
      <w:r>
        <w:rPr>
          <w:b/>
        </w:rPr>
        <w:t xml:space="preserve">Количество пунктов: </w:t>
      </w:r>
      <w:r>
        <w:t>{{ plan.items_count }}</w:t>
      </w:r>
    </w:p>
    <w:p w:rsidR="00226ABB" w:rsidRDefault="0053601B">
      <w:r>
        <w:rPr>
          <w:b/>
        </w:rPr>
        <w:t xml:space="preserve">Сформировано: </w:t>
      </w:r>
      <w:r>
        <w:t xml:space="preserve">{{ </w:t>
      </w:r>
      <w:r>
        <w:t>export.created_at }}</w:t>
      </w:r>
    </w:p>
    <w:p w:rsidR="00226ABB" w:rsidRDefault="00226ABB"/>
    <w:p w:rsidR="00226ABB" w:rsidRDefault="0053601B">
      <w:r>
        <w:rPr>
          <w:b/>
        </w:rPr>
        <w:t>Пункты плана</w:t>
      </w:r>
    </w:p>
    <w:p w:rsidR="00226ABB" w:rsidRDefault="0053601B">
      <w:r>
        <w:t>{{ block:plan_items }}</w:t>
      </w:r>
    </w:p>
    <w:sectPr w:rsidR="00226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26ABB"/>
    <w:rsid w:val="0029639D"/>
    <w:rsid w:val="00326F90"/>
    <w:rsid w:val="0053601B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Professional</cp:lastModifiedBy>
  <cp:revision>3</cp:revision>
  <dcterms:created xsi:type="dcterms:W3CDTF">2013-12-23T23:15:00Z</dcterms:created>
  <dcterms:modified xsi:type="dcterms:W3CDTF">2026-07-01T19:39:00Z</dcterms:modified>
  <cp:category/>
</cp:coreProperties>
</file>