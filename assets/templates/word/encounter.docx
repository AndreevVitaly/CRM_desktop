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41D" w:rsidRDefault="009E3079" w:rsidP="007E141D">
      <w:pPr>
        <w:spacing w:after="0"/>
        <w:ind w:left="708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26.5pt;margin-top:16.6pt;width:188.5pt;height:0;z-index:251658240" o:connectortype="straight"/>
        </w:pict>
      </w:r>
      <w:r w:rsidR="007E141D">
        <w:rPr>
          <w:rFonts w:ascii="Times New Roman" w:hAnsi="Times New Roman" w:cs="Times New Roman"/>
          <w:sz w:val="28"/>
          <w:szCs w:val="28"/>
          <w:lang w:val="ru-RU"/>
        </w:rPr>
        <w:t xml:space="preserve">     гриф секретности</w:t>
      </w:r>
    </w:p>
    <w:p w:rsidR="007E141D" w:rsidRPr="007E141D" w:rsidRDefault="007E141D" w:rsidP="007E141D">
      <w:pPr>
        <w:spacing w:after="0"/>
        <w:ind w:left="708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(пп. приказа)</w:t>
      </w:r>
    </w:p>
    <w:p w:rsidR="007E141D" w:rsidRPr="007E141D" w:rsidRDefault="007E141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E141D" w:rsidRPr="007E141D" w:rsidRDefault="007E141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141D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Справка </w:t>
      </w:r>
    </w:p>
    <w:p w:rsidR="007E141D" w:rsidRPr="007E141D" w:rsidRDefault="007E141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141D">
        <w:rPr>
          <w:rFonts w:ascii="Times New Roman" w:hAnsi="Times New Roman" w:cs="Times New Roman"/>
          <w:b/>
          <w:sz w:val="28"/>
          <w:szCs w:val="28"/>
          <w:lang w:val="ru-RU"/>
        </w:rPr>
        <w:t>о в</w:t>
      </w:r>
      <w:r w:rsidRPr="007E141D">
        <w:rPr>
          <w:rFonts w:ascii="Times New Roman" w:hAnsi="Times New Roman" w:cs="Times New Roman"/>
          <w:b/>
          <w:sz w:val="28"/>
          <w:szCs w:val="28"/>
        </w:rPr>
        <w:t>стреч</w:t>
      </w:r>
      <w:r w:rsidRPr="007E141D">
        <w:rPr>
          <w:rFonts w:ascii="Times New Roman" w:hAnsi="Times New Roman" w:cs="Times New Roman"/>
          <w:b/>
          <w:sz w:val="28"/>
          <w:szCs w:val="28"/>
          <w:lang w:val="ru-RU"/>
        </w:rPr>
        <w:t>е</w:t>
      </w:r>
      <w:r w:rsidRPr="007E141D">
        <w:rPr>
          <w:rFonts w:ascii="Times New Roman" w:hAnsi="Times New Roman" w:cs="Times New Roman"/>
          <w:b/>
          <w:sz w:val="28"/>
          <w:szCs w:val="28"/>
        </w:rPr>
        <w:t xml:space="preserve"> с пациентом</w:t>
      </w:r>
      <w:r w:rsidRPr="007E141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7E141D">
        <w:t>{{ patient.callsign }}</w:t>
      </w:r>
      <w:r w:rsidRPr="007E141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л.н.  </w:t>
      </w:r>
      <w:r w:rsidRPr="007E141D">
        <w:t>{{ patient.personal_number }}</w:t>
      </w:r>
    </w:p>
    <w:tbl>
      <w:tblPr>
        <w:tblStyle w:val="aff0"/>
        <w:tblW w:w="0" w:type="auto"/>
        <w:tblLook w:val="04A0"/>
      </w:tblPr>
      <w:tblGrid>
        <w:gridCol w:w="5040"/>
        <w:gridCol w:w="5040"/>
      </w:tblGrid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41D">
              <w:rPr>
                <w:rFonts w:ascii="Times New Roman" w:hAnsi="Times New Roman" w:cs="Times New Roman"/>
                <w:sz w:val="28"/>
                <w:szCs w:val="28"/>
              </w:rPr>
              <w:t>Пациент</w:t>
            </w:r>
          </w:p>
        </w:tc>
        <w:tc>
          <w:tcPr>
            <w:tcW w:w="5040" w:type="dxa"/>
          </w:tcPr>
          <w:p w:rsidR="000F2EC8" w:rsidRPr="007E141D" w:rsidRDefault="007E141D">
            <w:r w:rsidRPr="007E141D">
              <w:t>{{ patient.callsign }}</w:t>
            </w:r>
          </w:p>
        </w:tc>
      </w:tr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41D">
              <w:rPr>
                <w:rFonts w:ascii="Times New Roman" w:hAnsi="Times New Roman" w:cs="Times New Roman"/>
                <w:sz w:val="28"/>
                <w:szCs w:val="28"/>
              </w:rPr>
              <w:t>Личный номер</w:t>
            </w:r>
          </w:p>
        </w:tc>
        <w:tc>
          <w:tcPr>
            <w:tcW w:w="5040" w:type="dxa"/>
          </w:tcPr>
          <w:p w:rsidR="000F2EC8" w:rsidRPr="007E141D" w:rsidRDefault="007E141D">
            <w:r w:rsidRPr="007E141D">
              <w:t>{{ patient.personal_number }}</w:t>
            </w:r>
          </w:p>
        </w:tc>
      </w:tr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41D">
              <w:rPr>
                <w:rFonts w:ascii="Times New Roman" w:hAnsi="Times New Roman" w:cs="Times New Roman"/>
                <w:sz w:val="28"/>
                <w:szCs w:val="28"/>
              </w:rPr>
              <w:t>Дата встречи</w:t>
            </w:r>
          </w:p>
        </w:tc>
        <w:tc>
          <w:tcPr>
            <w:tcW w:w="5040" w:type="dxa"/>
          </w:tcPr>
          <w:p w:rsidR="000F2EC8" w:rsidRPr="007E141D" w:rsidRDefault="007E141D">
            <w:r w:rsidRPr="007E141D">
              <w:t>{{ encounter.started_at }}</w:t>
            </w:r>
          </w:p>
        </w:tc>
      </w:tr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41D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  <w:tc>
          <w:tcPr>
            <w:tcW w:w="5040" w:type="dxa"/>
          </w:tcPr>
          <w:p w:rsidR="000F2EC8" w:rsidRPr="007E141D" w:rsidRDefault="007E141D">
            <w:r w:rsidRPr="007E141D">
              <w:t>{{ doctor.full_name }}</w:t>
            </w:r>
          </w:p>
        </w:tc>
      </w:tr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Место</w:t>
            </w:r>
          </w:p>
        </w:tc>
        <w:tc>
          <w:tcPr>
            <w:tcW w:w="5040" w:type="dxa"/>
          </w:tcPr>
          <w:p w:rsidR="000F2EC8" w:rsidRPr="007E141D" w:rsidRDefault="00F73D4E">
            <w:r>
              <w:t>{{ document.location }}</w:t>
            </w:r>
          </w:p>
        </w:tc>
      </w:tr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41D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040" w:type="dxa"/>
          </w:tcPr>
          <w:p w:rsidR="000F2EC8" w:rsidRPr="007E141D" w:rsidRDefault="007E141D">
            <w:r w:rsidRPr="007E141D">
              <w:t>{{ encounter.meeting_result }}</w:t>
            </w:r>
          </w:p>
        </w:tc>
      </w:tr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41D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5040" w:type="dxa"/>
          </w:tcPr>
          <w:p w:rsidR="000F2EC8" w:rsidRPr="007E141D" w:rsidRDefault="007E141D">
            <w:r w:rsidRPr="007E141D">
              <w:t>{{ document.number }}</w:t>
            </w:r>
          </w:p>
        </w:tc>
      </w:tr>
      <w:tr w:rsidR="000F2EC8" w:rsidRPr="007E141D">
        <w:tc>
          <w:tcPr>
            <w:tcW w:w="5040" w:type="dxa"/>
          </w:tcPr>
          <w:p w:rsidR="000F2EC8" w:rsidRPr="007E141D" w:rsidRDefault="007E14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141D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5040" w:type="dxa"/>
          </w:tcPr>
          <w:p w:rsidR="000F2EC8" w:rsidRPr="007E141D" w:rsidRDefault="007E141D">
            <w:r w:rsidRPr="007E141D">
              <w:t>{{ encounter.reason }}</w:t>
            </w:r>
          </w:p>
        </w:tc>
      </w:tr>
      <w:tr w:rsidR="009E3079">
        <w:tc>
          <w:tcPr>
            <w:tcW w:w="5040" w:type="dxa"/>
          </w:tcPr>
          <w:p w:rsidR="009E3079" w:rsidRDefault="009E3079"/>
        </w:tc>
        <w:tc>
          <w:tcPr>
            <w:tcW w:w="5040" w:type="dxa"/>
          </w:tcPr>
          <w:p w:rsidR="009E3079" w:rsidRDefault="009E3079"/>
        </w:tc>
      </w:tr>
    </w:tbl>
    <w:p w:rsidR="000F2EC8" w:rsidRPr="007E141D" w:rsidRDefault="007E141D" w:rsidP="007E141D">
      <w:pPr>
        <w:pStyle w:val="21"/>
        <w:spacing w:before="0"/>
        <w:rPr>
          <w:color w:val="auto"/>
        </w:rPr>
      </w:pPr>
      <w:r w:rsidRPr="007E141D">
        <w:rPr>
          <w:rFonts w:ascii="Times New Roman" w:hAnsi="Times New Roman" w:cs="Times New Roman"/>
          <w:color w:val="auto"/>
          <w:sz w:val="28"/>
          <w:szCs w:val="28"/>
        </w:rPr>
        <w:t>Информация от пациента</w:t>
      </w:r>
    </w:p>
    <w:p w:rsidR="000F2EC8" w:rsidRPr="007E141D" w:rsidRDefault="007E141D" w:rsidP="007E141D">
      <w:pPr>
        <w:spacing w:after="0"/>
      </w:pPr>
      <w:r w:rsidRPr="007E141D">
        <w:t>{{ encounter.patient_info }}</w:t>
      </w:r>
    </w:p>
    <w:p w:rsidR="000F2EC8" w:rsidRPr="007E141D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7E141D">
        <w:rPr>
          <w:rFonts w:ascii="Times New Roman" w:hAnsi="Times New Roman" w:cs="Times New Roman"/>
          <w:color w:val="auto"/>
          <w:sz w:val="28"/>
          <w:szCs w:val="28"/>
        </w:rPr>
        <w:t>Описание встречи</w:t>
      </w:r>
    </w:p>
    <w:p w:rsidR="000F2EC8" w:rsidRPr="007E141D" w:rsidRDefault="007E141D" w:rsidP="007E141D">
      <w:pPr>
        <w:spacing w:after="0"/>
      </w:pPr>
      <w:r w:rsidRPr="007E141D">
        <w:t>{{ encounter.meeting_description }}</w:t>
      </w:r>
    </w:p>
    <w:p w:rsidR="007E141D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E141D">
        <w:rPr>
          <w:rFonts w:ascii="Times New Roman" w:hAnsi="Times New Roman" w:cs="Times New Roman"/>
          <w:color w:val="auto"/>
          <w:sz w:val="28"/>
          <w:szCs w:val="28"/>
        </w:rPr>
        <w:t>О ком сообщил пациент</w:t>
      </w:r>
    </w:p>
    <w:p w:rsidR="007E141D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E141D">
        <w:rPr>
          <w:color w:val="auto"/>
        </w:rPr>
        <w:t>{{ block:informants }}</w:t>
      </w:r>
    </w:p>
    <w:p w:rsidR="000F2EC8" w:rsidRPr="007E141D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7E141D">
        <w:rPr>
          <w:rFonts w:ascii="Times New Roman" w:hAnsi="Times New Roman" w:cs="Times New Roman"/>
          <w:color w:val="auto"/>
          <w:sz w:val="28"/>
          <w:szCs w:val="28"/>
        </w:rPr>
        <w:t>Мероприятия для исполнения пациентом</w:t>
      </w:r>
    </w:p>
    <w:p w:rsidR="000F2EC8" w:rsidRPr="007E141D" w:rsidRDefault="007E141D" w:rsidP="007E141D">
      <w:pPr>
        <w:spacing w:after="0"/>
      </w:pPr>
      <w:r w:rsidRPr="007E141D">
        <w:t>{{ encounter.patient_tasks }}</w:t>
      </w:r>
    </w:p>
    <w:p w:rsidR="000F2EC8" w:rsidRPr="007E141D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7E141D">
        <w:rPr>
          <w:rFonts w:ascii="Times New Roman" w:hAnsi="Times New Roman" w:cs="Times New Roman"/>
          <w:color w:val="auto"/>
          <w:sz w:val="28"/>
          <w:szCs w:val="28"/>
        </w:rPr>
        <w:t>Мероприятия в отношении пациента</w:t>
      </w:r>
    </w:p>
    <w:p w:rsidR="000F2EC8" w:rsidRPr="007E141D" w:rsidRDefault="007E141D" w:rsidP="007E141D">
      <w:pPr>
        <w:spacing w:after="0"/>
      </w:pPr>
      <w:r w:rsidRPr="007E141D">
        <w:t>{{ encounter.patient_measures }}</w:t>
      </w:r>
    </w:p>
    <w:p w:rsidR="000F2EC8" w:rsidRPr="007E141D" w:rsidRDefault="007E141D" w:rsidP="007E141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7E141D">
        <w:rPr>
          <w:rFonts w:ascii="Times New Roman" w:hAnsi="Times New Roman" w:cs="Times New Roman"/>
          <w:color w:val="auto"/>
          <w:sz w:val="28"/>
          <w:szCs w:val="28"/>
        </w:rPr>
        <w:t>Мероприятия общего формата</w:t>
      </w:r>
    </w:p>
    <w:p w:rsidR="000F2EC8" w:rsidRDefault="007E141D" w:rsidP="007E141D">
      <w:pPr>
        <w:spacing w:after="0"/>
        <w:rPr>
          <w:lang w:val="ru-RU"/>
        </w:rPr>
      </w:pPr>
      <w:r w:rsidRPr="007E141D">
        <w:t>{{ encounter.general_measures }}</w:t>
      </w:r>
    </w:p>
    <w:p w:rsidR="007E141D" w:rsidRDefault="007E141D" w:rsidP="007E141D">
      <w:pPr>
        <w:spacing w:after="0"/>
        <w:rPr>
          <w:lang w:val="ru-RU"/>
        </w:rPr>
      </w:pPr>
    </w:p>
    <w:p w:rsidR="007E141D" w:rsidRDefault="007E141D" w:rsidP="007E141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E141D">
        <w:rPr>
          <w:rFonts w:ascii="Times New Roman" w:hAnsi="Times New Roman" w:cs="Times New Roman"/>
          <w:sz w:val="28"/>
          <w:szCs w:val="28"/>
          <w:lang w:val="ru-RU"/>
        </w:rPr>
        <w:t>Подпись лечащего врача</w:t>
      </w:r>
      <w:r w:rsidRPr="007E141D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лечащий врач отделения _________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E141D">
        <w:t>{{ doctor.full_name }}</w:t>
      </w:r>
    </w:p>
    <w:p w:rsidR="007E141D" w:rsidRPr="007E141D" w:rsidRDefault="007E141D" w:rsidP="007E141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Дата выбираемая врачем </w:t>
      </w:r>
    </w:p>
    <w:p w:rsidR="000F2EC8" w:rsidRPr="007E141D" w:rsidRDefault="000F2EC8"/>
    <w:sectPr w:rsidR="000F2EC8" w:rsidRPr="007E141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F2EC8"/>
    <w:rsid w:val="0015074B"/>
    <w:rsid w:val="0029639D"/>
    <w:rsid w:val="00326F90"/>
    <w:rsid w:val="007E141D"/>
    <w:rsid w:val="009E3079"/>
    <w:rsid w:val="00AA1D8D"/>
    <w:rsid w:val="00B47730"/>
    <w:rsid w:val="00CB0664"/>
    <w:rsid w:val="00F73D4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Professional</cp:lastModifiedBy>
  <cp:revision>4</cp:revision>
  <dcterms:created xsi:type="dcterms:W3CDTF">2013-12-23T23:15:00Z</dcterms:created>
  <dcterms:modified xsi:type="dcterms:W3CDTF">2026-05-28T20:18:00Z</dcterms:modified>
  <cp:category/>
</cp:coreProperties>
</file>