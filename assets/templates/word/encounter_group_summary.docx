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summary.title }}</w:t>
      </w:r>
    </w:p>
    <w:p>
      <w:pPr>
        <w:jc w:val="center"/>
      </w:pPr>
      <w:r>
        <w:t>Признак: {{ summary.group_category }}</w:t>
      </w:r>
    </w:p>
    <w:p>
      <w:r>
        <w:t>Дата формирования: {{ summary.created_at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Встреч всего</w:t>
            </w:r>
          </w:p>
        </w:tc>
        <w:tc>
          <w:tcPr>
            <w:tcW w:type="dxa" w:w="1728"/>
          </w:tcPr>
          <w:p>
            <w:r>
              <w:t>Категорий АА</w:t>
            </w:r>
          </w:p>
        </w:tc>
        <w:tc>
          <w:tcPr>
            <w:tcW w:type="dxa" w:w="1728"/>
          </w:tcPr>
          <w:p>
            <w:r>
              <w:t>Завершено</w:t>
            </w:r>
          </w:p>
        </w:tc>
        <w:tc>
          <w:tcPr>
            <w:tcW w:type="dxa" w:w="1728"/>
          </w:tcPr>
          <w:p>
            <w:r>
              <w:t>В работе</w:t>
            </w:r>
          </w:p>
        </w:tc>
        <w:tc>
          <w:tcPr>
            <w:tcW w:type="dxa" w:w="1728"/>
          </w:tcPr>
          <w:p>
            <w:r>
              <w:t>Последняя встреча</w:t>
            </w:r>
          </w:p>
        </w:tc>
      </w:tr>
      <w:tr>
        <w:tc>
          <w:tcPr>
            <w:tcW w:type="dxa" w:w="1728"/>
          </w:tcPr>
          <w:p>
            <w:r>
              <w:t>{{ summary.encounters_total }}</w:t>
            </w:r>
          </w:p>
        </w:tc>
        <w:tc>
          <w:tcPr>
            <w:tcW w:type="dxa" w:w="1728"/>
          </w:tcPr>
          <w:p>
            <w:r>
              <w:t>{{ summary.patients_total }}</w:t>
            </w:r>
          </w:p>
        </w:tc>
        <w:tc>
          <w:tcPr>
            <w:tcW w:type="dxa" w:w="1728"/>
          </w:tcPr>
          <w:p>
            <w:r>
              <w:t>{{ summary.finished_total }}</w:t>
            </w:r>
          </w:p>
        </w:tc>
        <w:tc>
          <w:tcPr>
            <w:tcW w:type="dxa" w:w="1728"/>
          </w:tcPr>
          <w:p>
            <w:r>
              <w:t>{{ summary.active_total }}</w:t>
            </w:r>
          </w:p>
        </w:tc>
        <w:tc>
          <w:tcPr>
            <w:tcW w:type="dxa" w:w="1728"/>
          </w:tcPr>
          <w:p>
            <w:r>
              <w:t>{{ summary.latest_encounter }}</w:t>
            </w:r>
          </w:p>
        </w:tc>
      </w:tr>
    </w:tbl>
    <w:p>
      <w:r>
        <w:t>{{ block:group_summary_sections }}</w:t>
      </w:r>
    </w:p>
    <w:p>
      <w:pPr>
        <w:pStyle w:val="Heading2"/>
      </w:pPr>
      <w:r>
        <w:rPr>
          <w:b/>
        </w:rPr>
        <w:t>Входящие встречи</w:t>
      </w:r>
    </w:p>
    <w:p>
      <w:r>
        <w:t>{{ block:group_summary_encounters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