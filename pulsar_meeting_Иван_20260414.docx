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41D" w:rsidRPr="00C4253B" w:rsidRDefault="00372B94" w:rsidP="007E141D">
      <w:pPr>
        <w:spacing w:after="0"/>
        <w:ind w:left="708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26.5pt;margin-top:16.6pt;width:188.5pt;height:0;z-index:251658240" o:connectortype="straight"/>
        </w:pict>
      </w:r>
      <w:r w:rsidR="007E141D" w:rsidRPr="00C4253B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C4253B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7E141D" w:rsidRPr="00C4253B">
        <w:rPr>
          <w:rFonts w:ascii="Times New Roman" w:hAnsi="Times New Roman" w:cs="Times New Roman"/>
          <w:sz w:val="28"/>
          <w:szCs w:val="28"/>
          <w:lang w:val="ru-RU"/>
        </w:rPr>
        <w:t>риф секретности</w:t>
      </w:r>
    </w:p>
    <w:p w:rsidR="007E141D" w:rsidRPr="00C4253B" w:rsidRDefault="007E141D" w:rsidP="007E141D">
      <w:pPr>
        <w:spacing w:after="0"/>
        <w:ind w:left="7088"/>
        <w:jc w:val="center"/>
        <w:rPr>
          <w:rFonts w:ascii="Times New Roman" w:hAnsi="Times New Roman" w:cs="Times New Roman"/>
          <w:szCs w:val="20"/>
          <w:lang w:val="ru-RU"/>
        </w:rPr>
      </w:pPr>
      <w:r w:rsidRPr="00C4253B">
        <w:rPr>
          <w:rFonts w:ascii="Times New Roman" w:hAnsi="Times New Roman" w:cs="Times New Roman"/>
          <w:szCs w:val="20"/>
          <w:lang w:val="ru-RU"/>
        </w:rPr>
        <w:t>(пп. приказа)</w:t>
      </w:r>
    </w:p>
    <w:p w:rsidR="007E141D" w:rsidRPr="00C4253B" w:rsidRDefault="007E141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E141D" w:rsidRPr="00C4253B" w:rsidRDefault="007E141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Справка о встрече с пациентом Иван л.н. 19234</w:t>
      </w:r>
    </w:p>
    <w:p w:rsidR="007E141D" w:rsidRPr="00C4253B" w:rsidRDefault="007E141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/>
      </w:tblPr>
      <w:tblGrid>
        <w:gridCol w:w="5040"/>
        <w:gridCol w:w="5040"/>
      </w:tblGrid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Пациент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Личный номер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19234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Дата встречи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14.04.2026 00:00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Врачев Доктор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</w:t>
            </w:r>
          </w:p>
        </w:tc>
        <w:tc>
          <w:tcPr>
            <w:tcW w:w="5040" w:type="dxa"/>
          </w:tcPr>
          <w:p w:rsidR="000F2EC8" w:rsidRPr="00C4253B" w:rsidRDefault="00F73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2154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Справка о встрече с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21/525/36 - 23</w:t>
            </w:r>
          </w:p>
        </w:tc>
      </w:tr>
      <w:tr w:rsidR="000F2EC8" w:rsidRPr="00C4253B"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253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5040" w:type="dxa"/>
          </w:tcPr>
          <w:p w:rsidR="000F2EC8" w:rsidRPr="00C4253B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Осмотр у окулиста</w:t>
            </w:r>
          </w:p>
        </w:tc>
      </w:tr>
    </w:tbl>
    <w:p w:rsidR="00C4253B" w:rsidRDefault="00C4253B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0F2EC8" w:rsidRPr="00C4253B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4253B">
        <w:rPr>
          <w:rFonts w:ascii="Times New Roman" w:hAnsi="Times New Roman" w:cs="Times New Roman"/>
          <w:color w:val="auto"/>
          <w:sz w:val="28"/>
          <w:szCs w:val="28"/>
        </w:rPr>
        <w:t>Информация от пациента</w:t>
      </w:r>
    </w:p>
    <w:p w:rsidR="000F2EC8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прибыл на встречу с признаками инфекционного заболевания</w:t>
      </w:r>
    </w:p>
    <w:p w:rsidR="00C4253B" w:rsidRDefault="00C4253B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0F2EC8" w:rsidRPr="00C4253B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4253B">
        <w:rPr>
          <w:rFonts w:ascii="Times New Roman" w:hAnsi="Times New Roman" w:cs="Times New Roman"/>
          <w:color w:val="auto"/>
          <w:sz w:val="28"/>
          <w:szCs w:val="28"/>
        </w:rPr>
        <w:t>Описание встречи</w:t>
      </w:r>
    </w:p>
    <w:p w:rsidR="000F2EC8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</w:p>
    <w:p w:rsidR="00C4253B" w:rsidRDefault="00C4253B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7E141D" w:rsidRPr="00C4253B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253B">
        <w:rPr>
          <w:rFonts w:ascii="Times New Roman" w:hAnsi="Times New Roman" w:cs="Times New Roman"/>
          <w:color w:val="auto"/>
          <w:sz w:val="28"/>
          <w:szCs w:val="28"/>
        </w:rPr>
        <w:t>О ком сообщил пациент</w:t>
      </w:r>
    </w:p>
    <w:p w:rsidR="007E141D" w:rsidRPr="00C4253B" w:rsidRDefault="007E141D" w:rsidP="007E141D">
      <w:pPr>
        <w:pStyle w:val="21"/>
        <w:spacing w:before="0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</w:p>
    <w:tbl>
      <w:tblPr>
        <w:tblStyle w:val="aff0"/>
        <w:tblW w:w="0" w:type="auto"/>
        <w:tblLook w:val="04A0"/>
      </w:tblPr>
      <w:tblGrid>
        <w:gridCol w:w="1872"/>
        <w:gridCol w:w="1872"/>
        <w:gridCol w:w="1872"/>
        <w:gridCol w:w="1872"/>
        <w:gridCol w:w="1872"/>
      </w:tblGrid>
      <w:tr w:rsidR="00372B94"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Место работы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Суть информации / меры</w:t>
            </w:r>
          </w:p>
        </w:tc>
      </w:tr>
      <w:tr w:rsidR="00372B94"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водитель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14.04.2001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таксопарка</w:t>
            </w:r>
          </w:p>
        </w:tc>
        <w:tc>
          <w:tcPr>
            <w:tcW w:w="1872" w:type="dxa"/>
          </w:tcPr>
          <w:p w:rsidR="00372B94" w:rsidRDefault="00D7523E">
            <w:r>
              <w:rPr>
                <w:rFonts w:ascii="Times New Roman" w:hAnsi="Times New Roman" w:cs="Times New Roman"/>
                <w:sz w:val="28"/>
                <w:szCs w:val="28"/>
              </w:rPr>
              <w:t>прибыл на работу признаками инфекции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отправлен к фельдшеру</w:t>
            </w:r>
          </w:p>
        </w:tc>
      </w:tr>
    </w:tbl>
    <w:p w:rsidR="00C4253B" w:rsidRDefault="00C4253B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0F2EC8" w:rsidRPr="00C4253B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4253B">
        <w:rPr>
          <w:rFonts w:ascii="Times New Roman" w:hAnsi="Times New Roman" w:cs="Times New Roman"/>
          <w:color w:val="auto"/>
          <w:sz w:val="28"/>
          <w:szCs w:val="28"/>
        </w:rPr>
        <w:t>Мероприятия для исполнения пациентом</w:t>
      </w:r>
    </w:p>
    <w:p w:rsidR="000F2EC8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</w:p>
    <w:p w:rsidR="00C4253B" w:rsidRDefault="00C4253B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0F2EC8" w:rsidRPr="00C4253B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4253B">
        <w:rPr>
          <w:rFonts w:ascii="Times New Roman" w:hAnsi="Times New Roman" w:cs="Times New Roman"/>
          <w:color w:val="auto"/>
          <w:sz w:val="28"/>
          <w:szCs w:val="28"/>
        </w:rPr>
        <w:t>Мероприятия в отношении пациента</w:t>
      </w:r>
    </w:p>
    <w:p w:rsidR="000F2EC8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прибыть на обследование</w:t>
      </w:r>
    </w:p>
    <w:p w:rsidR="00C4253B" w:rsidRDefault="00C4253B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0F2EC8" w:rsidRPr="00C4253B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4253B">
        <w:rPr>
          <w:rFonts w:ascii="Times New Roman" w:hAnsi="Times New Roman" w:cs="Times New Roman"/>
          <w:color w:val="auto"/>
          <w:sz w:val="28"/>
          <w:szCs w:val="28"/>
        </w:rPr>
        <w:t>Мероприятия общего формата</w:t>
      </w:r>
    </w:p>
    <w:p w:rsidR="000F2EC8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—</w:t>
      </w:r>
    </w:p>
    <w:p w:rsidR="007E141D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7E141D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Подпись лечащего врача</w:t>
      </w:r>
      <w:r>
        <w:rPr>
          <w:rFonts w:ascii="Times New Roman" w:hAnsi="Times New Roman" w:cs="Times New Roman"/>
          <w:sz w:val="28"/>
          <w:szCs w:val="28"/>
        </w:rPr>
        <w:br/>
        <w:t>лечащий врач отделения __________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________________________       Врачев Доктор</w:t>
      </w:r>
    </w:p>
    <w:p w:rsidR="007E141D" w:rsidRPr="00C4253B" w:rsidRDefault="007E141D" w:rsidP="007E141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C4253B">
        <w:rPr>
          <w:rFonts w:ascii="Times New Roman" w:hAnsi="Times New Roman" w:cs="Times New Roman"/>
          <w:sz w:val="28"/>
          <w:szCs w:val="28"/>
          <w:lang w:val="ru-RU"/>
        </w:rPr>
        <w:t xml:space="preserve">Дата выбираемая врачем </w:t>
      </w:r>
    </w:p>
    <w:p w:rsidR="000F2EC8" w:rsidRPr="007E141D" w:rsidRDefault="000F2EC8"/>
    <w:sectPr w:rsidR="000F2EC8" w:rsidRPr="007E141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F2EC8"/>
    <w:rsid w:val="0015074B"/>
    <w:rsid w:val="00195607"/>
    <w:rsid w:val="0029639D"/>
    <w:rsid w:val="00326F90"/>
    <w:rsid w:val="00372B94"/>
    <w:rsid w:val="007E141D"/>
    <w:rsid w:val="009E3079"/>
    <w:rsid w:val="00AA1D8D"/>
    <w:rsid w:val="00B47730"/>
    <w:rsid w:val="00C4253B"/>
    <w:rsid w:val="00CB0664"/>
    <w:rsid w:val="00D7523E"/>
    <w:rsid w:val="00F73D4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Professional</cp:lastModifiedBy>
  <cp:revision>7</cp:revision>
  <dcterms:created xsi:type="dcterms:W3CDTF">2013-12-23T23:15:00Z</dcterms:created>
  <dcterms:modified xsi:type="dcterms:W3CDTF">2026-06-01T19:22:00Z</dcterms:modified>
  <cp:category/>
</cp:coreProperties>
</file>