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Сводка по признаку: Фотограф</w:t>
      </w:r>
    </w:p>
    <w:p>
      <w:pPr>
        <w:jc w:val="center"/>
      </w:pPr>
      <w:r>
        <w:t>Признак: Возможная эпидемия</w:t>
      </w:r>
    </w:p>
    <w:p>
      <w:r>
        <w:t>Дата формирования: 25.08.2026 21:54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Встреч всего</w:t>
            </w:r>
          </w:p>
        </w:tc>
        <w:tc>
          <w:tcPr>
            <w:tcW w:type="dxa" w:w="1728"/>
          </w:tcPr>
          <w:p>
            <w:r>
              <w:t>Категорий АА</w:t>
            </w:r>
          </w:p>
        </w:tc>
        <w:tc>
          <w:tcPr>
            <w:tcW w:type="dxa" w:w="1728"/>
          </w:tcPr>
          <w:p>
            <w:r>
              <w:t>Завершено</w:t>
            </w:r>
          </w:p>
        </w:tc>
        <w:tc>
          <w:tcPr>
            <w:tcW w:type="dxa" w:w="1728"/>
          </w:tcPr>
          <w:p>
            <w:r>
              <w:t>В работе</w:t>
            </w:r>
          </w:p>
        </w:tc>
        <w:tc>
          <w:tcPr>
            <w:tcW w:type="dxa" w:w="1728"/>
          </w:tcPr>
          <w:p>
            <w:r>
              <w:t>Последняя встреча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01.06.2026</w:t>
            </w:r>
          </w:p>
        </w:tc>
      </w:tr>
    </w:tbl>
    <w:p/>
    <w:p>
      <w:pPr>
        <w:pStyle w:val="Heading2"/>
        <w:spacing w:before="160" w:after="60"/>
      </w:pPr>
      <w:r>
        <w:rPr>
          <w:b/>
        </w:rPr>
        <w:t>Категории АА</w:t>
      </w:r>
    </w:p>
    <w:p>
      <w:pPr>
        <w:spacing w:after="120"/>
      </w:pPr>
      <w:r>
        <w:t>Иван л.н. 19234</w:t>
        <w:br/>
        <w:t>Сидорова л.н. 1548</w:t>
      </w:r>
    </w:p>
    <w:p>
      <w:pPr>
        <w:pStyle w:val="Heading2"/>
        <w:spacing w:before="160" w:after="60"/>
      </w:pPr>
      <w:r>
        <w:rPr>
          <w:b/>
        </w:rPr>
        <w:t>Даты и документы</w:t>
      </w:r>
    </w:p>
    <w:p>
      <w:pPr>
        <w:spacing w:after="120"/>
      </w:pPr>
      <w:r>
        <w:t>01.06.2026 - Иван - #11</w:t>
        <w:br/>
        <w:t>29.04.2026 - Сидорова - 22/104/54 - 52</w:t>
      </w:r>
    </w:p>
    <w:p>
      <w:pPr>
        <w:pStyle w:val="Heading2"/>
        <w:spacing w:before="160" w:after="60"/>
      </w:pPr>
      <w:r>
        <w:rPr>
          <w:b/>
        </w:rPr>
        <w:t>Информация</w:t>
      </w:r>
    </w:p>
    <w:p>
      <w:pPr>
        <w:spacing w:after="120"/>
      </w:pPr>
      <w:r>
        <w:t>29.04.2026 - Сидорова</w:t>
        <w:br/>
        <w:t>встреча по истории болезни</w:t>
      </w:r>
    </w:p>
    <w:p>
      <w:pPr>
        <w:pStyle w:val="Heading2"/>
        <w:spacing w:before="160" w:after="60"/>
      </w:pPr>
      <w:r>
        <w:rPr>
          <w:b/>
        </w:rPr>
        <w:t>Описание встреч</w:t>
      </w:r>
    </w:p>
    <w:p>
      <w:pPr>
        <w:spacing w:after="120"/>
      </w:pPr>
      <w:r>
        <w:t>—</w:t>
      </w:r>
    </w:p>
    <w:p>
      <w:pPr>
        <w:pStyle w:val="Heading2"/>
        <w:spacing w:before="160" w:after="60"/>
      </w:pPr>
      <w:r>
        <w:rPr>
          <w:b/>
        </w:rPr>
        <w:t>Результаты</w:t>
      </w:r>
    </w:p>
    <w:p>
      <w:pPr>
        <w:spacing w:after="120"/>
      </w:pPr>
      <w:r>
        <w:t>Справка о встрече с: 2</w:t>
      </w:r>
    </w:p>
    <w:p>
      <w:pPr>
        <w:pStyle w:val="Heading2"/>
        <w:spacing w:before="160" w:after="60"/>
      </w:pPr>
      <w:r>
        <w:rPr>
          <w:b/>
        </w:rPr>
        <w:t>Статусы</w:t>
      </w:r>
    </w:p>
    <w:p>
      <w:pPr>
        <w:spacing w:after="120"/>
      </w:pPr>
      <w:r>
        <w:t>Завершен: 2</w:t>
      </w:r>
    </w:p>
    <w:p>
      <w:pPr>
        <w:pStyle w:val="Heading2"/>
        <w:spacing w:before="160" w:after="60"/>
      </w:pPr>
      <w:r>
        <w:rPr>
          <w:b/>
        </w:rPr>
        <w:t>Работники</w:t>
      </w:r>
    </w:p>
    <w:p>
      <w:pPr>
        <w:spacing w:after="120"/>
      </w:pPr>
      <w:r>
        <w:t>Петров Иван</w:t>
      </w:r>
    </w:p>
    <w:p>
      <w:pPr>
        <w:pStyle w:val="Heading2"/>
        <w:spacing w:before="160" w:after="60"/>
      </w:pPr>
      <w:r>
        <w:rPr>
          <w:b/>
        </w:rPr>
        <w:t>Мероприятия</w:t>
      </w:r>
    </w:p>
    <w:p>
      <w:pPr>
        <w:spacing w:after="120"/>
      </w:pPr>
      <w:r>
        <w:t>—</w:t>
      </w:r>
    </w:p>
    <w:p>
      <w:pPr>
        <w:pStyle w:val="Heading2"/>
      </w:pPr>
      <w:r>
        <w:rPr>
          <w:b/>
        </w:rPr>
        <w:t>Входящие встречи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</w:tcPr>
          <w:p>
            <w:r/>
            <w:r>
              <w:t>Дата</w:t>
            </w:r>
          </w:p>
        </w:tc>
        <w:tc>
          <w:tcPr>
            <w:tcW w:type="dxa" w:w="1851"/>
          </w:tcPr>
          <w:p>
            <w:r/>
            <w:r>
              <w:t>Категория АА</w:t>
            </w:r>
          </w:p>
        </w:tc>
        <w:tc>
          <w:tcPr>
            <w:tcW w:type="dxa" w:w="1851"/>
          </w:tcPr>
          <w:p>
            <w:r/>
            <w:r>
              <w:t>Личный номер</w:t>
            </w:r>
          </w:p>
        </w:tc>
        <w:tc>
          <w:tcPr>
            <w:tcW w:type="dxa" w:w="1851"/>
          </w:tcPr>
          <w:p>
            <w:r/>
            <w:r>
              <w:t>Работник</w:t>
            </w:r>
          </w:p>
        </w:tc>
        <w:tc>
          <w:tcPr>
            <w:tcW w:type="dxa" w:w="1851"/>
          </w:tcPr>
          <w:p>
            <w:r/>
            <w:r>
              <w:t>Результат</w:t>
            </w:r>
          </w:p>
        </w:tc>
        <w:tc>
          <w:tcPr>
            <w:tcW w:type="dxa" w:w="1851"/>
          </w:tcPr>
          <w:p>
            <w:r/>
            <w:r>
              <w:t>Статус</w:t>
            </w:r>
          </w:p>
        </w:tc>
        <w:tc>
          <w:tcPr>
            <w:tcW w:type="dxa" w:w="1851"/>
          </w:tcPr>
          <w:p>
            <w:r/>
            <w:r>
              <w:t>Документ</w:t>
            </w:r>
          </w:p>
        </w:tc>
      </w:tr>
      <w:tr>
        <w:tc>
          <w:tcPr>
            <w:tcW w:type="dxa" w:w="1851"/>
          </w:tcPr>
          <w:p>
            <w:r/>
            <w:r>
              <w:t>01.06.2026</w:t>
            </w:r>
          </w:p>
        </w:tc>
        <w:tc>
          <w:tcPr>
            <w:tcW w:type="dxa" w:w="1851"/>
          </w:tcPr>
          <w:p>
            <w:r/>
            <w:r>
              <w:t>Иван</w:t>
            </w:r>
          </w:p>
        </w:tc>
        <w:tc>
          <w:tcPr>
            <w:tcW w:type="dxa" w:w="1851"/>
          </w:tcPr>
          <w:p>
            <w:r/>
            <w:r>
              <w:t>19234</w:t>
            </w:r>
          </w:p>
        </w:tc>
        <w:tc>
          <w:tcPr>
            <w:tcW w:type="dxa" w:w="1851"/>
          </w:tcPr>
          <w:p>
            <w:r/>
            <w:r>
              <w:t>—</w:t>
            </w:r>
          </w:p>
        </w:tc>
        <w:tc>
          <w:tcPr>
            <w:tcW w:type="dxa" w:w="1851"/>
          </w:tcPr>
          <w:p>
            <w:r/>
            <w:r>
              <w:t>Справка о встрече с</w:t>
            </w:r>
          </w:p>
        </w:tc>
        <w:tc>
          <w:tcPr>
            <w:tcW w:type="dxa" w:w="1851"/>
          </w:tcPr>
          <w:p>
            <w:r/>
            <w:r>
              <w:t>Завершен</w:t>
            </w:r>
          </w:p>
        </w:tc>
        <w:tc>
          <w:tcPr>
            <w:tcW w:type="dxa" w:w="1851"/>
          </w:tcPr>
          <w:p>
            <w:r/>
            <w:r>
              <w:t>#11</w:t>
            </w:r>
          </w:p>
        </w:tc>
      </w:tr>
      <w:tr>
        <w:tc>
          <w:tcPr>
            <w:tcW w:type="dxa" w:w="1851"/>
          </w:tcPr>
          <w:p>
            <w:r/>
            <w:r>
              <w:t>29.04.2026</w:t>
            </w:r>
          </w:p>
        </w:tc>
        <w:tc>
          <w:tcPr>
            <w:tcW w:type="dxa" w:w="1851"/>
          </w:tcPr>
          <w:p>
            <w:r/>
            <w:r>
              <w:t>Сидорова</w:t>
            </w:r>
          </w:p>
        </w:tc>
        <w:tc>
          <w:tcPr>
            <w:tcW w:type="dxa" w:w="1851"/>
          </w:tcPr>
          <w:p>
            <w:r/>
            <w:r>
              <w:t>1548</w:t>
            </w:r>
          </w:p>
        </w:tc>
        <w:tc>
          <w:tcPr>
            <w:tcW w:type="dxa" w:w="1851"/>
          </w:tcPr>
          <w:p>
            <w:r/>
            <w:r>
              <w:t>Петров Иван</w:t>
            </w:r>
          </w:p>
        </w:tc>
        <w:tc>
          <w:tcPr>
            <w:tcW w:type="dxa" w:w="1851"/>
          </w:tcPr>
          <w:p>
            <w:r/>
            <w:r>
              <w:t>Справка о встрече с</w:t>
            </w:r>
          </w:p>
        </w:tc>
        <w:tc>
          <w:tcPr>
            <w:tcW w:type="dxa" w:w="1851"/>
          </w:tcPr>
          <w:p>
            <w:r/>
            <w:r>
              <w:t>Завершен</w:t>
            </w:r>
          </w:p>
        </w:tc>
        <w:tc>
          <w:tcPr>
            <w:tcW w:type="dxa" w:w="1851"/>
          </w:tcPr>
          <w:p>
            <w:r/>
            <w:r>
              <w:t>22/104/54 - 52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